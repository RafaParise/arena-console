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ATIVIDADE: BANCO DE DADOS - SQLite + SQL</w:t>
      </w:r>
    </w:p>
    <w:p>
      <w:r>
        <w:t>Explorando o banco de dados do ARENA</w:t>
      </w:r>
    </w:p>
    <w:p>
      <w:pPr>
        <w:pStyle w:val="Heading1"/>
      </w:pPr>
      <w:r>
        <w:t>OBJETIVO</w:t>
      </w:r>
    </w:p>
    <w:p>
      <w:r>
        <w:t>Utilizar comandos SQL de agregacao (GROUP BY, RANK, PARTITION BY) sobre uma base real e interpretar resultados na tela.</w:t>
      </w:r>
    </w:p>
    <w:p>
      <w:pPr>
        <w:pStyle w:val="Heading1"/>
      </w:pPr>
      <w:r>
        <w:t>MATERIAL</w:t>
      </w:r>
    </w:p>
    <w:p>
      <w:pPr>
        <w:pStyle w:val="ListBullet"/>
      </w:pPr>
      <w:r>
        <w:t>Python do ARENA (servidor/python/python.exe)</w:t>
      </w:r>
    </w:p>
    <w:p>
      <w:pPr>
        <w:pStyle w:val="ListBullet"/>
      </w:pPr>
      <w:r>
        <w:t>Arquivo dados/arena.db</w:t>
      </w:r>
    </w:p>
    <w:p>
      <w:pPr>
        <w:pStyle w:val="ListBullet"/>
      </w:pPr>
      <w:r>
        <w:t>Arquivo TESTAR_BANCO.bat</w:t>
      </w:r>
    </w:p>
    <w:p>
      <w:pPr>
        <w:pStyle w:val="Heading1"/>
      </w:pPr>
      <w:r>
        <w:t>PASSO A PASSO</w:t>
      </w:r>
    </w:p>
    <w:p>
      <w:r>
        <w:rPr>
          <w:rFonts w:ascii="Calibri" w:hAnsi="Calibri"/>
          <w:b/>
          <w:sz w:val="22"/>
        </w:rPr>
        <w:t>PASSO 1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Explique: ARENA guarda recordes num arquivo .db (SQLite)</w:t>
      </w:r>
    </w:p>
    <w:p>
      <w:pPr>
        <w:pStyle w:val="ListBullet"/>
      </w:pPr>
      <w:r>
        <w:t>SQLite e um banco em arquivo, sem instalar nada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Abra TESTAR_BANCO.bat</w:t>
      </w:r>
    </w:p>
    <w:p>
      <w:pPr>
        <w:pStyle w:val="ListBullet"/>
      </w:pPr>
      <w:r>
        <w:t>Leia: 3 tabelas (placar, sessao, contador)</w:t>
      </w:r>
    </w:p>
    <w:p>
      <w:r>
        <w:rPr>
          <w:rFonts w:ascii="Calibri" w:hAnsi="Calibri"/>
          <w:b/>
          <w:sz w:val="22"/>
        </w:rPr>
        <w:t>PASSO 2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Anote as colunas de cada tabela</w:t>
      </w:r>
    </w:p>
    <w:p>
      <w:pPr>
        <w:pStyle w:val="ListBullet"/>
      </w:pPr>
      <w:r>
        <w:t>Veja o ranking: top 5 por jogo</w:t>
      </w:r>
    </w:p>
    <w:p>
      <w:r>
        <w:rPr>
          <w:rFonts w:ascii="Calibri" w:hAnsi="Calibri"/>
          <w:b/>
          <w:sz w:val="22"/>
        </w:rPr>
        <w:t>PASSO 3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Abra http://127.0.0.1:8777/api/ranking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Compare JSON com saida do script</w:t>
      </w:r>
    </w:p>
    <w:p>
      <w:r>
        <w:rPr>
          <w:rFonts w:ascii="Calibri" w:hAnsi="Calibri"/>
          <w:b/>
          <w:sz w:val="22"/>
        </w:rPr>
        <w:t>PASSO 4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Proponha: Quem tem mais recordes?</w:t>
      </w:r>
    </w:p>
    <w:p>
      <w:pPr>
        <w:pStyle w:val="ListBullet"/>
      </w:pPr>
      <w:r>
        <w:t>Ou: Qual jogo foi mais jogado?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Abra Python e experimente queries</w:t>
      </w:r>
    </w:p>
    <w:p>
      <w:r>
        <w:rPr>
          <w:rFonts w:ascii="Calibri" w:hAnsi="Calibri"/>
          <w:b/>
          <w:color w:val="FF6600"/>
          <w:sz w:val="22"/>
        </w:rPr>
        <w:t>[i] Analogia</w:t>
      </w:r>
    </w:p>
    <w:p>
      <w:pPr>
        <w:ind w:left="432" w:right="432"/>
      </w:pPr>
      <w:r>
        <w:rPr>
          <w:rFonts w:ascii="Calibri" w:hAnsi="Calibri"/>
          <w:sz w:val="20"/>
        </w:rPr>
        <w:t>SQLite e um caderno. Tables = paginas. Columns = colunas. Rows = linhas. Quando clica Registrar pontos, escreve uma linha. A query de ranking pede: 5 melhores de cada jogo — RANK() e PARTITION BY organizam.</w:t>
      </w:r>
    </w:p>
    <w:p>
      <w:pPr>
        <w:pStyle w:val="Heading1"/>
      </w:pPr>
      <w:r>
        <w:t>CODIGO DO ARENA</w:t>
      </w:r>
    </w:p>
    <w:p>
      <w:r>
        <w:t>servidor/arena.py (linhas 349-377) - schema:</w:t>
      </w:r>
    </w:p>
    <w:p>
      <w:pPr>
        <w:ind w:left="432" w:right="432"/>
      </w:pPr>
      <w:r>
        <w:rPr>
          <w:rFonts w:ascii="Consolas" w:hAnsi="Consolas"/>
          <w:sz w:val="18"/>
        </w:rPr>
        <w:t>CREATE TABLE placar (</w:t>
        <w:br/>
      </w:r>
      <w:r>
        <w:rPr>
          <w:rFonts w:ascii="Consolas" w:hAnsi="Consolas"/>
          <w:sz w:val="18"/>
        </w:rPr>
        <w:t xml:space="preserve">    uuid TEXT PRIMARY KEY,</w:t>
        <w:br/>
      </w:r>
      <w:r>
        <w:rPr>
          <w:rFonts w:ascii="Consolas" w:hAnsi="Consolas"/>
          <w:sz w:val="18"/>
        </w:rPr>
        <w:t xml:space="preserve">    apelido TEXT NOT NULL,</w:t>
        <w:br/>
      </w:r>
      <w:r>
        <w:rPr>
          <w:rFonts w:ascii="Consolas" w:hAnsi="Consolas"/>
          <w:sz w:val="18"/>
        </w:rPr>
        <w:t xml:space="preserve">    jogo_id TEXT NOT NULL,</w:t>
        <w:br/>
      </w:r>
      <w:r>
        <w:rPr>
          <w:rFonts w:ascii="Consolas" w:hAnsi="Consolas"/>
          <w:sz w:val="18"/>
        </w:rPr>
        <w:t xml:space="preserve">    pontos INTEGER NOT NULL,</w:t>
        <w:br/>
      </w:r>
      <w:r>
        <w:rPr>
          <w:rFonts w:ascii="Consolas" w:hAnsi="Consolas"/>
          <w:sz w:val="18"/>
        </w:rPr>
        <w:t xml:space="preserve">    registrado_em TEXT NOT NULL</w:t>
        <w:br/>
      </w:r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t>CREATE TABLE sessao (</w:t>
        <w:br/>
      </w:r>
      <w:r>
        <w:rPr>
          <w:rFonts w:ascii="Consolas" w:hAnsi="Consolas"/>
          <w:sz w:val="18"/>
        </w:rPr>
        <w:t xml:space="preserve">    uuid TEXT PRIMARY KEY,</w:t>
        <w:br/>
      </w:r>
      <w:r>
        <w:rPr>
          <w:rFonts w:ascii="Consolas" w:hAnsi="Consolas"/>
          <w:sz w:val="18"/>
        </w:rPr>
        <w:t xml:space="preserve">    apelido TEXT NOT NULL,</w:t>
        <w:br/>
      </w:r>
      <w:r>
        <w:rPr>
          <w:rFonts w:ascii="Consolas" w:hAnsi="Consolas"/>
          <w:sz w:val="18"/>
        </w:rPr>
        <w:t xml:space="preserve">    jogo_id TEXT NOT NULL,</w:t>
        <w:br/>
      </w:r>
      <w:r>
        <w:rPr>
          <w:rFonts w:ascii="Consolas" w:hAnsi="Consolas"/>
          <w:sz w:val="18"/>
        </w:rPr>
        <w:t xml:space="preserve">    inicio TEXT NOT NULL,</w:t>
        <w:br/>
      </w:r>
      <w:r>
        <w:rPr>
          <w:rFonts w:ascii="Consolas" w:hAnsi="Consolas"/>
          <w:sz w:val="18"/>
        </w:rPr>
        <w:t xml:space="preserve">    segundos INTEGER NOT NULL</w:t>
        <w:br/>
      </w:r>
      <w:r>
        <w:rPr>
          <w:rFonts w:ascii="Consolas" w:hAnsi="Consolas"/>
          <w:sz w:val="18"/>
        </w:rPr>
        <w:t>);</w:t>
      </w:r>
    </w:p>
    <w:p>
      <w:pPr>
        <w:pStyle w:val="Heading1"/>
      </w:pPr>
      <w:r>
        <w:t>CODIGO DO ARENA</w:t>
      </w:r>
    </w:p>
    <w:p>
      <w:r>
        <w:t>servidor/arena.py (linhas 546-578) - query de ranking:</w:t>
      </w:r>
    </w:p>
    <w:p>
      <w:pPr>
        <w:ind w:left="432" w:right="432"/>
      </w:pPr>
      <w:r>
        <w:rPr>
          <w:rFonts w:ascii="Consolas" w:hAnsi="Consolas"/>
          <w:sz w:val="18"/>
        </w:rPr>
        <w:t>SELECT * FROM (</w:t>
        <w:br/>
      </w:r>
      <w:r>
        <w:rPr>
          <w:rFonts w:ascii="Consolas" w:hAnsi="Consolas"/>
          <w:sz w:val="18"/>
        </w:rPr>
        <w:t xml:space="preserve">    SELECT jogo_titulo AS jogo,</w:t>
        <w:br/>
      </w:r>
      <w:r>
        <w:rPr>
          <w:rFonts w:ascii="Consolas" w:hAnsi="Consolas"/>
          <w:sz w:val="18"/>
        </w:rPr>
        <w:t xml:space="preserve">           apelido AS apelido,</w:t>
        <w:br/>
      </w:r>
      <w:r>
        <w:rPr>
          <w:rFonts w:ascii="Consolas" w:hAnsi="Consolas"/>
          <w:sz w:val="18"/>
        </w:rPr>
        <w:t xml:space="preserve">           MAX(pontos) AS pontos,</w:t>
        <w:br/>
      </w:r>
      <w:r>
        <w:rPr>
          <w:rFonts w:ascii="Consolas" w:hAnsi="Consolas"/>
          <w:sz w:val="18"/>
        </w:rPr>
        <w:t xml:space="preserve">           RANK() OVER (</w:t>
        <w:br/>
      </w:r>
      <w:r>
        <w:rPr>
          <w:rFonts w:ascii="Consolas" w:hAnsi="Consolas"/>
          <w:sz w:val="18"/>
        </w:rPr>
        <w:t xml:space="preserve">               PARTITION BY jogo_id</w:t>
        <w:br/>
      </w:r>
      <w:r>
        <w:rPr>
          <w:rFonts w:ascii="Consolas" w:hAnsi="Consolas"/>
          <w:sz w:val="18"/>
        </w:rPr>
        <w:t xml:space="preserve">               ORDER BY MAX(pontos) DESC</w:t>
        <w:br/>
      </w:r>
      <w:r>
        <w:rPr>
          <w:rFonts w:ascii="Consolas" w:hAnsi="Consolas"/>
          <w:sz w:val="18"/>
        </w:rPr>
        <w:t xml:space="preserve">           ) AS posicao</w:t>
        <w:br/>
      </w:r>
      <w:r>
        <w:rPr>
          <w:rFonts w:ascii="Consolas" w:hAnsi="Consolas"/>
          <w:sz w:val="18"/>
        </w:rPr>
        <w:t xml:space="preserve">    FROM placar</w:t>
        <w:br/>
      </w:r>
      <w:r>
        <w:rPr>
          <w:rFonts w:ascii="Consolas" w:hAnsi="Consolas"/>
          <w:sz w:val="18"/>
        </w:rPr>
        <w:t xml:space="preserve">    GROUP BY jogo_id, apelido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t>WHERE posicao &lt;= 5</w:t>
        <w:br/>
      </w:r>
      <w:r>
        <w:rPr>
          <w:rFonts w:ascii="Consolas" w:hAnsi="Consolas"/>
          <w:sz w:val="18"/>
        </w:rPr>
        <w:t>ORDER BY jogo, posicao;</w:t>
      </w:r>
    </w:p>
    <w:p>
      <w:pPr>
        <w:pStyle w:val="Heading1"/>
      </w:pPr>
      <w:r>
        <w:t>PERGUNTAS</w:t>
      </w:r>
    </w:p>
    <w:p>
      <w:pPr>
        <w:pStyle w:val="ListBullet"/>
      </w:pPr>
      <w:r>
        <w:t>Por que MAX(pontos) e nao pontos direto?</w:t>
      </w:r>
    </w:p>
    <w:p>
      <w:pPr>
        <w:pStyle w:val="ListBullet"/>
      </w:pPr>
      <w:r>
        <w:t>O que PARTITION BY jogo_id faz?</w:t>
      </w:r>
    </w:p>
    <w:p>
      <w:pPr>
        <w:pStyle w:val="ListBullet"/>
      </w:pPr>
      <w:r>
        <w:t>Por que WHERE posicao &lt;= 5?</w:t>
      </w:r>
    </w:p>
    <w:p>
      <w:pPr>
        <w:pStyle w:val="Heading1"/>
      </w:pPr>
      <w:r>
        <w:t>RESPOSTA</w:t>
      </w:r>
    </w:p>
    <w:p>
      <w:r>
        <w:t>Pega o maior recorde de cada jogador</w:t>
      </w:r>
    </w:p>
    <w:p>
      <w:r>
        <w:t>Separa rankings por jogo</w:t>
      </w:r>
    </w:p>
    <w:p>
      <w:r>
        <w:t>Mostra so os 5 primeiros</w:t>
      </w:r>
    </w:p>
    <w:p>
      <w:pPr>
        <w:pStyle w:val="Heading1"/>
      </w:pPr>
      <w:r>
        <w:t>RESULTADO ESPERADO</w:t>
      </w:r>
    </w:p>
    <w:p>
      <w:pPr>
        <w:pStyle w:val="ListBullet"/>
      </w:pPr>
      <w:r>
        <w:t>[ ] Identificou 3 tabelas (placar, sessao, contador)</w:t>
      </w:r>
    </w:p>
    <w:p>
      <w:pPr>
        <w:pStyle w:val="ListBullet"/>
      </w:pPr>
      <w:r>
        <w:t>[ ] Entendeu MAX, GROUP BY, RANK, PARTITION BY</w:t>
      </w:r>
    </w:p>
    <w:p>
      <w:pPr>
        <w:pStyle w:val="ListBullet"/>
      </w:pPr>
      <w:r>
        <w:t>[ ] JSON do navegador = query do script</w:t>
      </w:r>
    </w:p>
    <w:p>
      <w:pPr>
        <w:pStyle w:val="Heading1"/>
      </w:pPr>
      <w:r>
        <w:t>BILHETE</w:t>
      </w:r>
    </w:p>
    <w:p>
      <w:r>
        <w:t>Diferenca entre placar e sessao? Qual usa MAX e qual usa SUM?</w:t>
      </w:r>
    </w:p>
    <w:p>
      <w:r>
        <w:t>Desenvolvido com o ARENA Console - sem instalar, sem internet, sem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C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