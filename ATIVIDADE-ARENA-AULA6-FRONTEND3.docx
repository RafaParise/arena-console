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ATIVIDADE: FRONT-END - DOM e Eventos</w:t>
      </w:r>
    </w:p>
    <w:p>
      <w:r>
        <w:t>Modificando a tela do ARENA em tempo real</w:t>
      </w:r>
    </w:p>
    <w:p>
      <w:pPr>
        <w:pStyle w:val="Heading1"/>
      </w:pPr>
      <w:r>
        <w:t>OBJETIVO</w:t>
      </w:r>
    </w:p>
    <w:p>
      <w:r>
        <w:t>Manipular o DOM, registrar ouvintes de eventos e propor mudancas visuais na interface do ARENA.</w:t>
      </w:r>
    </w:p>
    <w:p>
      <w:pPr>
        <w:pStyle w:val="Heading1"/>
      </w:pPr>
      <w:r>
        <w:t>MATERIAL</w:t>
      </w:r>
    </w:p>
    <w:p>
      <w:pPr>
        <w:pStyle w:val="ListBullet"/>
      </w:pPr>
      <w:r>
        <w:t>Navegador em: http://127.0.0.1:8777</w:t>
      </w:r>
    </w:p>
    <w:p>
      <w:pPr>
        <w:pStyle w:val="ListBullet"/>
      </w:pPr>
      <w:r>
        <w:t>F12 -&gt; aba Console</w:t>
      </w:r>
    </w:p>
    <w:p>
      <w:pPr>
        <w:pStyle w:val="Heading1"/>
      </w:pPr>
      <w:r>
        <w:t>PASSO A PASSO</w:t>
      </w:r>
    </w:p>
    <w:p>
      <w:r>
        <w:rPr>
          <w:rFonts w:ascii="Calibri" w:hAnsi="Calibri"/>
          <w:b/>
          <w:sz w:val="22"/>
        </w:rPr>
        <w:t>PASSO 1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Explique: DOM e a arvore viva do HTML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F12 -&gt; aba Console</w:t>
      </w:r>
    </w:p>
    <w:p>
      <w:pPr>
        <w:pStyle w:val="ListBullet"/>
      </w:pPr>
      <w:r>
        <w:t>Linha de comando no final</w:t>
      </w:r>
    </w:p>
    <w:p>
      <w:r>
        <w:rPr>
          <w:rFonts w:ascii="Calibri" w:hAnsi="Calibri"/>
          <w:b/>
          <w:sz w:val="22"/>
        </w:rPr>
        <w:t>PASSO 2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Execute cada teste (copie, cole, Enter)</w:t>
      </w:r>
    </w:p>
    <w:p>
      <w:pPr>
        <w:pStyle w:val="ListBullet"/>
      </w:pPr>
      <w:r>
        <w:t>Observe a mudanca na tela</w:t>
      </w:r>
    </w:p>
    <w:p>
      <w:pPr>
        <w:pStyle w:val="ListBullet"/>
      </w:pPr>
      <w:r>
        <w:t>Para voltar: recarregue (Ctrl+R)</w:t>
      </w:r>
    </w:p>
    <w:p>
      <w:r>
        <w:rPr>
          <w:rFonts w:ascii="Calibri" w:hAnsi="Calibri"/>
          <w:b/>
          <w:sz w:val="22"/>
        </w:rPr>
        <w:t>PASSO 3</w:t>
      </w:r>
    </w:p>
    <w:p>
      <w:r>
        <w:rPr>
          <w:rFonts w:ascii="Calibri" w:hAnsi="Calibri"/>
          <w:b/>
          <w:color w:val="0066CC"/>
          <w:sz w:val="22"/>
        </w:rPr>
        <w:t>PROFESSOR:</w:t>
      </w:r>
    </w:p>
    <w:p>
      <w:pPr>
        <w:pStyle w:val="ListBullet"/>
      </w:pPr>
      <w:r>
        <w:t>Proporcione ajuda individualizada</w:t>
      </w:r>
    </w:p>
    <w:p>
      <w:r>
        <w:rPr>
          <w:rFonts w:ascii="Calibri" w:hAnsi="Calibri"/>
          <w:b/>
          <w:color w:val="2E7D38"/>
          <w:sz w:val="22"/>
        </w:rPr>
        <w:t>ALUNO:</w:t>
      </w:r>
    </w:p>
    <w:p>
      <w:pPr>
        <w:pStyle w:val="ListBullet"/>
      </w:pPr>
      <w:r>
        <w:t>Preencha a tabela de registro</w:t>
      </w:r>
    </w:p>
    <w:p>
      <w:pPr>
        <w:pStyle w:val="Heading1"/>
      </w:pPr>
      <w:r>
        <w:t>COMANDOS</w:t>
      </w:r>
    </w:p>
    <w:p>
      <w:pPr>
        <w:ind w:left="432" w:right="432"/>
      </w:pPr>
      <w:r>
        <w:rPr>
          <w:rFonts w:ascii="Consolas" w:hAnsi="Consolas"/>
          <w:sz w:val="18"/>
        </w:rPr>
        <w:t>// TESTE 1: Ler um elemento</w:t>
        <w:br/>
      </w:r>
      <w:r>
        <w:rPr>
          <w:rFonts w:ascii="Consolas" w:hAnsi="Consolas"/>
          <w:sz w:val="18"/>
        </w:rPr>
        <w:t>$('#versao').textContent</w:t>
        <w:br/>
      </w:r>
      <w:r>
        <w:rPr>
          <w:rFonts w:ascii="Consolas" w:hAnsi="Consolas"/>
          <w:sz w:val="18"/>
        </w:rPr>
        <w:t>$('#detalhesTitulo').textContent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TESTE 2: Mudar um texto</w:t>
        <w:br/>
      </w:r>
      <w:r>
        <w:rPr>
          <w:rFonts w:ascii="Consolas" w:hAnsi="Consolas"/>
          <w:sz w:val="18"/>
        </w:rPr>
        <w:t>$('#detalhesTitulo').textContent = 'Turma do ARENA!'</w:t>
        <w:br/>
      </w:r>
      <w:r>
        <w:rPr>
          <w:rFonts w:ascii="Consolas" w:hAnsi="Consolas"/>
          <w:sz w:val="18"/>
        </w:rPr>
        <w:t>$('#detalhesTitulo').style.color = 'blue'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TESTE 3: Esconder e mostrar</w:t>
        <w:br/>
      </w:r>
      <w:r>
        <w:rPr>
          <w:rFonts w:ascii="Consolas" w:hAnsi="Consolas"/>
          <w:sz w:val="18"/>
        </w:rPr>
        <w:t>$('#detalhesCapa').hidden = true</w:t>
        <w:br/>
      </w:r>
      <w:r>
        <w:rPr>
          <w:rFonts w:ascii="Consolas" w:hAnsi="Consolas"/>
          <w:sz w:val="18"/>
        </w:rPr>
        <w:t>$('#detalhesCapa').hidden = false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TESTE 4: Criar novo elemento</w:t>
        <w:br/>
      </w:r>
      <w:r>
        <w:rPr>
          <w:rFonts w:ascii="Consolas" w:hAnsi="Consolas"/>
          <w:sz w:val="18"/>
        </w:rPr>
        <w:t>var aviso = document.createElement('p')</w:t>
        <w:br/>
      </w:r>
      <w:r>
        <w:rPr>
          <w:rFonts w:ascii="Consolas" w:hAnsi="Consolas"/>
          <w:sz w:val="18"/>
        </w:rPr>
        <w:t>aviso.textContent = 'ATIVIDADE CONCLUIDA!'</w:t>
        <w:br/>
      </w:r>
      <w:r>
        <w:rPr>
          <w:rFonts w:ascii="Consolas" w:hAnsi="Consolas"/>
          <w:sz w:val="18"/>
        </w:rPr>
        <w:t>aviso.style.background = 'yellow'</w:t>
        <w:br/>
      </w:r>
      <w:r>
        <w:rPr>
          <w:rFonts w:ascii="Consolas" w:hAnsi="Consolas"/>
          <w:sz w:val="18"/>
        </w:rPr>
        <w:t>$('#detalhesCorpo').prepend(aviso)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// TESTE 5: Registrar evento</w:t>
        <w:br/>
      </w:r>
      <w:r>
        <w:rPr>
          <w:rFonts w:ascii="Consolas" w:hAnsi="Consolas"/>
          <w:sz w:val="18"/>
        </w:rPr>
        <w:t>var b = document.querySelector('#btnJogarSelecionado')</w:t>
        <w:br/>
      </w:r>
      <w:r>
        <w:rPr>
          <w:rFonts w:ascii="Consolas" w:hAnsi="Consolas"/>
          <w:sz w:val="18"/>
        </w:rPr>
        <w:t>b.addEventListener('click', function() {</w:t>
        <w:br/>
      </w:r>
      <w:r>
        <w:rPr>
          <w:rFonts w:ascii="Consolas" w:hAnsi="Consolas"/>
          <w:sz w:val="18"/>
        </w:rPr>
        <w:t xml:space="preserve">    alert('Este botao abre um jogo pelo emulador!')</w:t>
        <w:br/>
      </w:r>
      <w:r>
        <w:rPr>
          <w:rFonts w:ascii="Consolas" w:hAnsi="Consolas"/>
          <w:sz w:val="18"/>
        </w:rPr>
        <w:t>})</w:t>
      </w:r>
    </w:p>
    <w:p>
      <w:pPr>
        <w:pStyle w:val="Heading1"/>
      </w:pPr>
      <w:r>
        <w:t>Ficha de registro - DOM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 que fez?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Resultado</w:t>
            </w:r>
          </w:p>
          <w:shd w:fill="0066CC"/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Funcionou? (V/F)</w:t>
            </w:r>
          </w:p>
          <w:shd w:fill="0066CC"/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$('#versao').textContent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leu texto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$('#detalhesTitulo').textContent=...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mudou texto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$('#detalhesCapa').hidden=true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escondeu capa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document.createElement('p')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criou paragrafo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addEventListener('click',...)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registro clique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b/>
          <w:color w:val="FF6600"/>
          <w:sz w:val="22"/>
        </w:rPr>
        <w:t>[i] Analogia</w:t>
      </w:r>
    </w:p>
    <w:p>
      <w:pPr>
        <w:ind w:left="432" w:right="432"/>
      </w:pPr>
      <w:r>
        <w:rPr>
          <w:rFonts w:ascii="Calibri" w:hAnsi="Calibri"/>
          <w:sz w:val="20"/>
        </w:rPr>
        <w:t>DOM = arvore de Lego digital. querySelector = pegar galho. createElement = recortar novo pedaco. addEventListener = colocar sino no galho.</w:t>
      </w:r>
    </w:p>
    <w:p>
      <w:pPr>
        <w:pStyle w:val="Heading1"/>
      </w:pPr>
      <w:r>
        <w:t>CODIGO DO ARENA</w:t>
      </w:r>
    </w:p>
    <w:p>
      <w:r>
        <w:t>app.js (linhas 4277-4280) - botao Jogar abre emulador:</w:t>
      </w:r>
    </w:p>
    <w:p>
      <w:pPr>
        <w:ind w:left="432" w:right="432"/>
      </w:pPr>
      <w:r>
        <w:rPr>
          <w:rFonts w:ascii="Consolas" w:hAnsi="Consolas"/>
          <w:sz w:val="18"/>
        </w:rPr>
        <w:t>$('#btnJogarSelecionado').addEventListener('click', function() {</w:t>
        <w:br/>
      </w:r>
      <w:r>
        <w:rPr>
          <w:rFonts w:ascii="Consolas" w:hAnsi="Consolas"/>
          <w:sz w:val="18"/>
        </w:rPr>
        <w:t xml:space="preserve">    var jogo = estado.jogoSelecionado;</w:t>
        <w:br/>
      </w:r>
      <w:r>
        <w:rPr>
          <w:rFonts w:ascii="Consolas" w:hAnsi="Consolas"/>
          <w:sz w:val="18"/>
        </w:rPr>
        <w:t xml:space="preserve">    if (jogo) jogar(jogo);</w:t>
        <w:br/>
      </w:r>
      <w:r>
        <w:rPr>
          <w:rFonts w:ascii="Consolas" w:hAnsi="Consolas"/>
          <w:sz w:val="18"/>
        </w:rPr>
        <w:t>})</w:t>
      </w:r>
    </w:p>
    <w:p>
      <w:r>
        <w:rPr>
          <w:rFonts w:ascii="Calibri" w:hAnsi="Calibri"/>
          <w:b/>
          <w:color w:val="FF6600"/>
          <w:sz w:val="22"/>
        </w:rPr>
        <w:t>[i] Dica</w:t>
      </w:r>
    </w:p>
    <w:p>
      <w:pPr>
        <w:ind w:left="432" w:right="432"/>
      </w:pPr>
      <w:r>
        <w:rPr>
          <w:rFonts w:ascii="Calibri" w:hAnsi="Calibri"/>
          <w:sz w:val="20"/>
        </w:rPr>
        <w:t>Ideia para rapidos:</w:t>
        <w:br/>
      </w:r>
      <w:r>
        <w:rPr>
          <w:rFonts w:ascii="Calibri" w:hAnsi="Calibri"/>
          <w:sz w:val="20"/>
        </w:rPr>
        <w:t>$('#detalhesJogo').style.background = '#e3f2fd'</w:t>
        <w:br/>
      </w:r>
      <w:r>
        <w:rPr>
          <w:rFonts w:ascii="Calibri" w:hAnsi="Calibri"/>
          <w:sz w:val="20"/>
        </w:rPr>
        <w:t>Voltar: $('#detalhesJogo').style.background = ''</w:t>
      </w:r>
    </w:p>
    <w:p>
      <w:pPr>
        <w:pStyle w:val="Heading1"/>
      </w:pPr>
      <w:r>
        <w:t>RESULTADO ESPERADO</w:t>
      </w:r>
    </w:p>
    <w:p>
      <w:pPr>
        <w:pStyle w:val="ListBullet"/>
      </w:pPr>
      <w:r>
        <w:t>[ ] Leu textos com .textContent</w:t>
      </w:r>
    </w:p>
    <w:p>
      <w:pPr>
        <w:pStyle w:val="ListBullet"/>
      </w:pPr>
      <w:r>
        <w:t>[ ] Modificou textos e cores com .style</w:t>
      </w:r>
    </w:p>
    <w:p>
      <w:pPr>
        <w:pStyle w:val="ListBullet"/>
      </w:pPr>
      <w:r>
        <w:t>[ ] Escondeu/mostrou com .hidden</w:t>
      </w:r>
    </w:p>
    <w:p>
      <w:pPr>
        <w:pStyle w:val="ListBullet"/>
      </w:pPr>
      <w:r>
        <w:t>[ ] Criou elementos com createElement</w:t>
      </w:r>
    </w:p>
    <w:p>
      <w:pPr>
        <w:pStyle w:val="ListBullet"/>
      </w:pPr>
      <w:r>
        <w:t>[ ] Registrou eventos com addEventListener</w:t>
      </w:r>
    </w:p>
    <w:p>
      <w:pPr>
        <w:pStyle w:val="ListBullet"/>
      </w:pPr>
      <w:r>
        <w:t>[ ] Entendeu: querySelector le, createElement cria</w:t>
      </w:r>
    </w:p>
    <w:p>
      <w:pPr>
        <w:pStyle w:val="Heading1"/>
      </w:pPr>
      <w:r>
        <w:t>BILHETE</w:t>
      </w:r>
    </w:p>
    <w:p>
      <w:r>
        <w:t>Diferenca entre querySelector e createElement? Por que usar DocumentFragment antes de replaceChildren?</w:t>
      </w:r>
    </w:p>
    <w:p>
      <w:r>
        <w:t>Desenvolvido com o ARENA Console - sem instalar, sem internet, sem administrador.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66C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66C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