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ATIVIDADE: REDES - Testando TLS no Laboratorio</w:t>
      </w:r>
    </w:p>
    <w:p>
      <w:r>
        <w:t>Testando o handshake TLS 1.3 com OpenSSL</w:t>
      </w:r>
    </w:p>
    <w:p>
      <w:pPr>
        <w:pStyle w:val="Heading1"/>
      </w:pPr>
      <w:r>
        <w:t>OBJETIVO</w:t>
      </w:r>
    </w:p>
    <w:p>
      <w:r>
        <w:t>Executar testes de handshake TLS, observar a recusa de versoes antigas e analisar o risco da exposicao de dados na rede local.</w:t>
      </w:r>
    </w:p>
    <w:p>
      <w:pPr>
        <w:pStyle w:val="Heading1"/>
      </w:pPr>
      <w:r>
        <w:t>MATERIAL</w:t>
      </w:r>
    </w:p>
    <w:p>
      <w:pPr>
        <w:pStyle w:val="ListBullet"/>
      </w:pPr>
      <w:r>
        <w:t>Notebook com ARENA.bat aberto</w:t>
      </w:r>
    </w:p>
    <w:p>
      <w:pPr>
        <w:pStyle w:val="ListBullet"/>
      </w:pPr>
      <w:r>
        <w:t>Wi-Fi da escola ou hotspot do celular</w:t>
      </w:r>
    </w:p>
    <w:p>
      <w:pPr>
        <w:pStyle w:val="ListBullet"/>
      </w:pPr>
      <w:r>
        <w:t>Arquivo TESTAR_TLS.bat</w:t>
      </w:r>
    </w:p>
    <w:p>
      <w:pPr>
        <w:pStyle w:val="Heading1"/>
      </w:pPr>
      <w:r>
        <w:t>PASSO A PASSO</w:t>
      </w:r>
    </w:p>
    <w:p>
      <w:r>
        <w:rPr>
          <w:rFonts w:ascii="Calibri" w:hAnsi="Calibri"/>
          <w:b/>
          <w:sz w:val="22"/>
        </w:rPr>
        <w:t>PASSO 1</w:t>
      </w:r>
    </w:p>
    <w:p>
      <w:r>
        <w:rPr>
          <w:rFonts w:ascii="Calibri" w:hAnsi="Calibri"/>
          <w:b/>
          <w:color w:val="0066CC"/>
          <w:sz w:val="22"/>
        </w:rPr>
        <w:t>PROFESSOR:</w:t>
      </w:r>
    </w:p>
    <w:p>
      <w:pPr>
        <w:pStyle w:val="ListBullet"/>
      </w:pPr>
      <w:r>
        <w:t>Anote o IP do notebook na tela (ex: 192.168.0.10:8777)</w:t>
      </w:r>
    </w:p>
    <w:p>
      <w:pPr>
        <w:pStyle w:val="ListBullet"/>
      </w:pPr>
      <w:r>
        <w:t>Explique que TESTAR_TLS.bat usa OpenSSL embutido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Abra TESTAR_TLS.bat com dois cliques</w:t>
      </w:r>
    </w:p>
    <w:p>
      <w:pPr>
        <w:pStyle w:val="ListBullet"/>
      </w:pPr>
      <w:r>
        <w:t>Janela preta mostra versao OpenSSL</w:t>
      </w:r>
    </w:p>
    <w:p>
      <w:r>
        <w:rPr>
          <w:rFonts w:ascii="Calibri" w:hAnsi="Calibri"/>
          <w:b/>
          <w:sz w:val="22"/>
        </w:rPr>
        <w:t>PASSO 2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Leia os resultados:</w:t>
      </w:r>
    </w:p>
    <w:p>
      <w:pPr>
        <w:pStyle w:val="ListBullet"/>
      </w:pPr>
      <w:r>
        <w:t>Teste 1: 3 sites com TLS 1.3</w:t>
      </w:r>
    </w:p>
    <w:p>
      <w:pPr>
        <w:pStyle w:val="ListBullet"/>
      </w:pPr>
      <w:r>
        <w:t>Teste 2: TLS 1.2 (compatibilidade)</w:t>
      </w:r>
    </w:p>
    <w:p>
      <w:pPr>
        <w:pStyle w:val="ListBullet"/>
      </w:pPr>
      <w:r>
        <w:t>Teste 3: TLS 1.1 (deve ser recusado)</w:t>
      </w:r>
    </w:p>
    <w:p>
      <w:r>
        <w:rPr>
          <w:rFonts w:ascii="Calibri" w:hAnsi="Calibri"/>
          <w:b/>
          <w:sz w:val="22"/>
        </w:rPr>
        <w:t>PASSO 3</w:t>
      </w:r>
    </w:p>
    <w:p>
      <w:r>
        <w:rPr>
          <w:rFonts w:ascii="Calibri" w:hAnsi="Calibri"/>
          <w:b/>
          <w:color w:val="0066CC"/>
          <w:sz w:val="22"/>
        </w:rPr>
        <w:t>PROFESSOR:</w:t>
      </w:r>
    </w:p>
    <w:p>
      <w:pPr>
        <w:pStyle w:val="ListBullet"/>
      </w:pPr>
      <w:r>
        <w:t>Abra http://127.0.0.1:8777/api/ranking</w:t>
      </w:r>
    </w:p>
    <w:p>
      <w:pPr>
        <w:pStyle w:val="ListBullet"/>
      </w:pPr>
      <w:r>
        <w:t>Mostre que dados do ranking sao pessoais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Copie os dados da tabela</w:t>
      </w:r>
    </w:p>
    <w:p>
      <w:r>
        <w:rPr>
          <w:rFonts w:ascii="Calibri" w:hAnsi="Calibri"/>
          <w:b/>
          <w:color w:val="FF6600"/>
          <w:sz w:val="22"/>
        </w:rPr>
        <w:t>[i] Analogia</w:t>
      </w:r>
    </w:p>
    <w:p>
      <w:pPr>
        <w:ind w:left="432" w:right="432"/>
      </w:pPr>
      <w:r>
        <w:rPr>
          <w:rFonts w:ascii="Calibri" w:hAnsi="Calibri"/>
          <w:sz w:val="20"/>
        </w:rPr>
        <w:t>Teste 1: sites confiaveis usam TLS 1.3.</w:t>
        <w:br/>
      </w:r>
      <w:r>
        <w:rPr>
          <w:rFonts w:ascii="Calibri" w:hAnsi="Calibri"/>
          <w:sz w:val="20"/>
        </w:rPr>
        <w:t>Teste 2: compatibilidade mas menos segura.</w:t>
        <w:br/>
      </w:r>
      <w:r>
        <w:rPr>
          <w:rFonts w:ascii="Calibri" w:hAnsi="Calibri"/>
          <w:sz w:val="20"/>
        </w:rPr>
        <w:t>Teste 3: cliente recusa TLS 1.1 — como carteiro sem documento.</w:t>
      </w:r>
    </w:p>
    <w:p>
      <w:pPr>
        <w:pStyle w:val="Heading1"/>
      </w:pPr>
      <w:r>
        <w:t>Ficha de registro - TLS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Site</w:t>
            </w:r>
          </w:p>
          <w:shd w:fill="0066CC"/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Versao TLS</w:t>
            </w:r>
          </w:p>
          <w:shd w:fill="0066CC"/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Cifra</w:t>
            </w:r>
          </w:p>
          <w:shd w:fill="0066CC"/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Emissor</w:t>
            </w:r>
          </w:p>
          <w:shd w:fill="0066CC"/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Valido ate</w:t>
            </w:r>
          </w:p>
          <w:shd w:fill="0066CC"/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archive.org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raw.githubusercontent.com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github.com (teste 1)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github.com (teste 2)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github.com (teste 3)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rPr>
          <w:rFonts w:ascii="Calibri" w:hAnsi="Calibri"/>
          <w:b/>
          <w:color w:val="FF6600"/>
          <w:sz w:val="22"/>
        </w:rPr>
        <w:t>[i] Dica</w:t>
      </w:r>
    </w:p>
    <w:p>
      <w:pPr>
        <w:ind w:left="432" w:right="432"/>
      </w:pPr>
      <w:r>
        <w:rPr>
          <w:rFonts w:ascii="Calibri" w:hAnsi="Calibri"/>
          <w:sz w:val="20"/>
        </w:rPr>
        <w:t>getaddrinfo = sem internet = ligue hotspot</w:t>
        <w:br/>
      </w:r>
      <w:r>
        <w:rPr>
          <w:rFonts w:ascii="Calibri" w:hAnsi="Calibri"/>
          <w:sz w:val="20"/>
        </w:rPr>
        <w:t>CERTIFICATE_VERIFY_FAILED = protecao funcionando</w:t>
        <w:br/>
      </w:r>
      <w:r>
        <w:rPr>
          <w:rFonts w:ascii="Calibri" w:hAnsi="Calibri"/>
          <w:sz w:val="20"/>
        </w:rPr>
        <w:t>Emissor Zscaler = rede inspeciona HTTPS</w:t>
      </w:r>
    </w:p>
    <w:p>
      <w:pPr>
        <w:pStyle w:val="Heading1"/>
      </w:pPr>
      <w:r>
        <w:t>RESULTADO ESPERADO</w:t>
      </w:r>
    </w:p>
    <w:p>
      <w:pPr>
        <w:pStyle w:val="ListBullet"/>
      </w:pPr>
      <w:r>
        <w:t>[ ] OpenSSL 3.0.21+ rodando</w:t>
      </w:r>
    </w:p>
    <w:p>
      <w:pPr>
        <w:pStyle w:val="ListBullet"/>
      </w:pPr>
      <w:r>
        <w:t>[ ] TLS 1.3 passa, TLS 1.2 aceito, TLS 1.1 recusado</w:t>
      </w:r>
    </w:p>
    <w:p>
      <w:pPr>
        <w:pStyle w:val="ListBullet"/>
      </w:pPr>
      <w:r>
        <w:t>[ ] Identificou dados pessoais no ranking local</w:t>
      </w:r>
    </w:p>
    <w:p>
      <w:pPr>
        <w:pStyle w:val="Heading1"/>
      </w:pPr>
      <w:r>
        <w:t>BILHETE</w:t>
      </w:r>
    </w:p>
    <w:p>
      <w:r>
        <w:t>Por que o teste 3 foi recusado? Provedor ou cliente decidiu?</w:t>
      </w:r>
    </w:p>
    <w:p>
      <w:r>
        <w:t>Desenvolvido com o ARENA Console - sem instalar, sem internet, sem administrador.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6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66C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