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ATIVIDADE: FRONT-END - HTML, CSS e JavaScript</w:t>
      </w:r>
    </w:p>
    <w:p>
      <w:r>
        <w:t>A estrutura da interface do ARENA</w:t>
      </w:r>
    </w:p>
    <w:p>
      <w:pPr>
        <w:pStyle w:val="Heading1"/>
      </w:pPr>
      <w:r>
        <w:t>OBJETIVO</w:t>
      </w:r>
    </w:p>
    <w:p>
      <w:r>
        <w:t>Identificar estrutura HTML, seletores CSS e elementos dinamicos do JavaScript, relacionando-os aos componentes da interface do ARENA.</w:t>
      </w:r>
    </w:p>
    <w:p>
      <w:pPr>
        <w:pStyle w:val="Heading1"/>
      </w:pPr>
      <w:r>
        <w:t>MATERIAL</w:t>
      </w:r>
    </w:p>
    <w:p>
      <w:pPr>
        <w:pStyle w:val="ListBullet"/>
      </w:pPr>
      <w:r>
        <w:t>Navegador (Chrome ou Edge)</w:t>
      </w:r>
    </w:p>
    <w:p>
      <w:pPr>
        <w:pStyle w:val="ListBullet"/>
      </w:pPr>
      <w:r>
        <w:t>Acesso: http://127.0.0.1:8777</w:t>
      </w:r>
    </w:p>
    <w:p>
      <w:pPr>
        <w:pStyle w:val="ListBullet"/>
      </w:pPr>
      <w:r>
        <w:t>Arquivo TESTAR_FRONTEND.bat</w:t>
      </w:r>
    </w:p>
    <w:p>
      <w:pPr>
        <w:pStyle w:val="Heading1"/>
      </w:pPr>
      <w:r>
        <w:t>PASSO A PASSO</w:t>
      </w:r>
    </w:p>
    <w:p>
      <w:r>
        <w:rPr>
          <w:rFonts w:ascii="Calibri" w:hAnsi="Calibri"/>
          <w:b/>
          <w:sz w:val="22"/>
        </w:rPr>
        <w:t>PASSO 1</w:t>
      </w:r>
    </w:p>
    <w:p>
      <w:r>
        <w:rPr>
          <w:rFonts w:ascii="Calibri" w:hAnsi="Calibri"/>
          <w:b/>
          <w:color w:val="0066CC"/>
          <w:sz w:val="22"/>
        </w:rPr>
        <w:t>PROFESSOR:</w:t>
      </w:r>
    </w:p>
    <w:p>
      <w:pPr>
        <w:pStyle w:val="ListBullet"/>
      </w:pPr>
      <w:r>
        <w:t>Abra TESTAR_FRONTEND.bat - mostra estatisticas</w:t>
      </w:r>
    </w:p>
    <w:p>
      <w:r>
        <w:rPr>
          <w:rFonts w:ascii="Calibri" w:hAnsi="Calibri"/>
          <w:b/>
          <w:color w:val="2E7D38"/>
          <w:sz w:val="22"/>
        </w:rPr>
        <w:t>ALUNO:</w:t>
      </w:r>
    </w:p>
    <w:p>
      <w:pPr>
        <w:pStyle w:val="ListBullet"/>
      </w:pPr>
      <w:r>
        <w:t>Anote: app.js 5054 linhas, index.html 1222</w:t>
      </w:r>
    </w:p>
    <w:p>
      <w:r>
        <w:rPr>
          <w:rFonts w:ascii="Calibri" w:hAnsi="Calibri"/>
          <w:b/>
          <w:sz w:val="22"/>
        </w:rPr>
        <w:t>PASSO 2</w:t>
      </w:r>
    </w:p>
    <w:p>
      <w:r>
        <w:rPr>
          <w:rFonts w:ascii="Calibri" w:hAnsi="Calibri"/>
          <w:b/>
          <w:color w:val="2E7D38"/>
          <w:sz w:val="22"/>
        </w:rPr>
        <w:t>ALUNO:</w:t>
      </w:r>
    </w:p>
    <w:p>
      <w:pPr>
        <w:pStyle w:val="ListBullet"/>
      </w:pPr>
      <w:r>
        <w:t>Abra http://127.0.0.1:8777</w:t>
      </w:r>
    </w:p>
    <w:p>
      <w:pPr>
        <w:pStyle w:val="ListBullet"/>
      </w:pPr>
      <w:r>
        <w:t>F12 -&gt; aba Elements</w:t>
      </w:r>
    </w:p>
    <w:p>
      <w:r>
        <w:rPr>
          <w:rFonts w:ascii="Calibri" w:hAnsi="Calibri"/>
          <w:b/>
          <w:sz w:val="22"/>
        </w:rPr>
        <w:t>PASSO 3</w:t>
      </w:r>
    </w:p>
    <w:p>
      <w:r>
        <w:rPr>
          <w:rFonts w:ascii="Calibri" w:hAnsi="Calibri"/>
          <w:b/>
          <w:color w:val="2E7D38"/>
          <w:sz w:val="22"/>
        </w:rPr>
        <w:t>ALUNO:</w:t>
      </w:r>
    </w:p>
    <w:p>
      <w:pPr>
        <w:pStyle w:val="ListBullet"/>
      </w:pPr>
      <w:r>
        <w:t>Use a lupa para encontrar cada ID</w:t>
      </w:r>
    </w:p>
    <w:p>
      <w:pPr>
        <w:pStyle w:val="ListBullet"/>
      </w:pPr>
      <w:r>
        <w:t>Preencha a tabela: tag, classes, funcao JS</w:t>
      </w:r>
    </w:p>
    <w:p>
      <w:r>
        <w:rPr>
          <w:rFonts w:ascii="Calibri" w:hAnsi="Calibri"/>
          <w:b/>
          <w:color w:val="FF6600"/>
          <w:sz w:val="22"/>
        </w:rPr>
        <w:t>[i] Analogia</w:t>
      </w:r>
    </w:p>
    <w:p>
      <w:pPr>
        <w:ind w:left="432" w:right="432"/>
      </w:pPr>
      <w:r>
        <w:rPr>
          <w:rFonts w:ascii="Calibri" w:hAnsi="Calibri"/>
          <w:sz w:val="20"/>
        </w:rPr>
        <w:t>HTML = moldura. CSS = tinta. JS = cerebro. No ARENA, tudo e JS puro — sem React, sem jQuery.</w:t>
      </w:r>
    </w:p>
    <w:p>
      <w:pPr>
        <w:pStyle w:val="Heading1"/>
      </w:pPr>
      <w:r>
        <w:t>Elementos-chave do HTML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  <w:shd w:fill="0066CC"/>
        </w:tc>
        <w:tc>
          <w:tcPr>
            <w:tcW w:type="dxa" w:w="216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Tag HTML</w:t>
            </w:r>
          </w:p>
          <w:shd w:fill="0066CC"/>
        </w:tc>
        <w:tc>
          <w:tcPr>
            <w:tcW w:type="dxa" w:w="216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Classes</w:t>
            </w:r>
          </w:p>
          <w:shd w:fill="0066CC"/>
        </w:tc>
        <w:tc>
          <w:tcPr>
            <w:tcW w:type="dxa" w:w="216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Funcao JS</w:t>
            </w:r>
          </w:p>
          <w:shd w:fill="0066CC"/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#versao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carregarEstado()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#btnJogarSelecionado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jogar()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#rankingPontos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desenharRanking()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#listaJogos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desenharJogos()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#modalPlacar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abrirPlacar()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#chaveRede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exibirChave()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#perfilMiniNome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carregarEstado()</w:t>
            </w:r>
          </w:p>
        </w:tc>
      </w:tr>
    </w:tbl>
    <w:p/>
    <w:p>
      <w:pPr>
        <w:pStyle w:val="Heading1"/>
      </w:pPr>
      <w:r>
        <w:t>CODIGO DO ARENA</w:t>
      </w:r>
    </w:p>
    <w:p>
      <w:r>
        <w:t>index.html (linhas 94-100) - estrutura principal:</w:t>
      </w:r>
    </w:p>
    <w:p>
      <w:pPr>
        <w:ind w:left="432" w:right="432"/>
      </w:pPr>
      <w:r>
        <w:rPr>
          <w:rFonts w:ascii="Consolas" w:hAnsi="Consolas"/>
          <w:sz w:val="18"/>
        </w:rPr>
        <w:t>&lt;main class="corpo"&gt;</w:t>
        <w:br/>
      </w:r>
      <w:r>
        <w:rPr>
          <w:rFonts w:ascii="Consolas" w:hAnsi="Consolas"/>
          <w:sz w:val="18"/>
        </w:rPr>
        <w:t xml:space="preserve">  &lt;nav class="trilha"&gt;...&lt;/nav&gt;</w:t>
        <w:br/>
      </w:r>
      <w:r>
        <w:rPr>
          <w:rFonts w:ascii="Consolas" w:hAnsi="Consolas"/>
          <w:sz w:val="18"/>
        </w:rPr>
        <w:t xml:space="preserve">  &lt;section class="conteudo"&gt;</w:t>
        <w:br/>
      </w:r>
      <w:r>
        <w:rPr>
          <w:rFonts w:ascii="Consolas" w:hAnsi="Consolas"/>
          <w:sz w:val="18"/>
        </w:rPr>
        <w:t xml:space="preserve">    &lt;ul id="listaJogos"&gt;&lt;/ul&gt;</w:t>
        <w:br/>
      </w:r>
      <w:r>
        <w:rPr>
          <w:rFonts w:ascii="Consolas" w:hAnsi="Consolas"/>
          <w:sz w:val="18"/>
        </w:rPr>
        <w:t xml:space="preserve">  &lt;/section&gt;</w:t>
        <w:br/>
      </w:r>
      <w:r>
        <w:rPr>
          <w:rFonts w:ascii="Consolas" w:hAnsi="Consolas"/>
          <w:sz w:val="18"/>
        </w:rPr>
        <w:t xml:space="preserve">  &lt;aside class="detalhes-jogo"&gt;</w:t>
        <w:br/>
      </w:r>
      <w:r>
        <w:rPr>
          <w:rFonts w:ascii="Consolas" w:hAnsi="Consolas"/>
          <w:sz w:val="18"/>
        </w:rPr>
        <w:t xml:space="preserve">    &lt;button id="btnJogarSelecionado"&gt;Jogar agora&lt;/button&gt;</w:t>
        <w:br/>
      </w:r>
      <w:r>
        <w:rPr>
          <w:rFonts w:ascii="Consolas" w:hAnsi="Consolas"/>
          <w:sz w:val="18"/>
        </w:rPr>
        <w:t xml:space="preserve">  &lt;/aside&gt;</w:t>
        <w:br/>
      </w:r>
      <w:r>
        <w:rPr>
          <w:rFonts w:ascii="Consolas" w:hAnsi="Consolas"/>
          <w:sz w:val="18"/>
        </w:rPr>
        <w:t>&lt;/main&gt;</w:t>
      </w:r>
    </w:p>
    <w:p>
      <w:pPr>
        <w:pStyle w:val="Heading1"/>
      </w:pPr>
      <w:r>
        <w:t>CODIGO DO ARENA</w:t>
      </w:r>
    </w:p>
    <w:p>
      <w:r>
        <w:t>app.js (linhas 9, 39-40) - estado e utilidade:</w:t>
      </w:r>
    </w:p>
    <w:p>
      <w:pPr>
        <w:ind w:left="432" w:right="432"/>
      </w:pPr>
      <w:r>
        <w:rPr>
          <w:rFonts w:ascii="Consolas" w:hAnsi="Consolas"/>
          <w:sz w:val="18"/>
        </w:rPr>
        <w:t>const estado = {</w:t>
        <w:br/>
      </w:r>
      <w:r>
        <w:rPr>
          <w:rFonts w:ascii="Consolas" w:hAnsi="Consolas"/>
          <w:sz w:val="18"/>
        </w:rPr>
        <w:t xml:space="preserve">  jogos: [],</w:t>
        <w:br/>
      </w:r>
      <w:r>
        <w:rPr>
          <w:rFonts w:ascii="Consolas" w:hAnsi="Consolas"/>
          <w:sz w:val="18"/>
        </w:rPr>
        <w:t xml:space="preserve">  config: null,</w:t>
        <w:br/>
      </w:r>
      <w:r>
        <w:rPr>
          <w:rFonts w:ascii="Consolas" w:hAnsi="Consolas"/>
          <w:sz w:val="18"/>
        </w:rPr>
        <w:t xml:space="preserve">  jogoSelecionado: null,</w:t>
        <w:br/>
      </w:r>
      <w:r>
        <w:rPr>
          <w:rFonts w:ascii="Consolas" w:hAnsi="Consolas"/>
          <w:sz w:val="18"/>
        </w:rPr>
        <w:t>};  // fonte de verdade so</w:t>
        <w:br/>
      </w:r>
      <w:r>
        <w:rPr>
          <w:rFonts w:ascii="Consolas" w:hAnsi="Consolas"/>
          <w:sz w:val="18"/>
        </w:rPr>
        <w:t>const $ = (seletor) =&gt; document.querySelector(seletor);</w:t>
        <w:br/>
      </w:r>
      <w:r>
        <w:rPr>
          <w:rFonts w:ascii="Consolas" w:hAnsi="Consolas"/>
          <w:sz w:val="18"/>
        </w:rPr>
        <w:t>// $() e como chamar alguem pelo nome</w:t>
      </w:r>
    </w:p>
    <w:p>
      <w:pPr>
        <w:pStyle w:val="Heading1"/>
      </w:pPr>
      <w:r>
        <w:t>RESULTADO ESPERADO</w:t>
      </w:r>
    </w:p>
    <w:p>
      <w:pPr>
        <w:pStyle w:val="ListBullet"/>
      </w:pPr>
      <w:r>
        <w:t>[ ] Identificou os 7 elementos na tela</w:t>
      </w:r>
    </w:p>
    <w:p>
      <w:pPr>
        <w:pStyle w:val="ListBullet"/>
      </w:pPr>
      <w:r>
        <w:t>[ ] Entendeu: HTML=estrutura, CSS=aparencia, JS=comportamento</w:t>
      </w:r>
    </w:p>
    <w:p>
      <w:pPr>
        <w:pStyle w:val="ListBullet"/>
      </w:pPr>
      <w:r>
        <w:t>[ ] Reconheceu fonte de verdade (estado) e funcao atalho ($)</w:t>
      </w:r>
    </w:p>
    <w:p>
      <w:pPr>
        <w:pStyle w:val="Heading1"/>
      </w:pPr>
      <w:r>
        <w:t>BILHETE</w:t>
      </w:r>
    </w:p>
    <w:p>
      <w:r>
        <w:t>Diferenca entre querySelector e createElement?</w:t>
      </w:r>
    </w:p>
    <w:p>
      <w:r>
        <w:t>Desenvolvido com o ARENA Console - sem instalar, sem internet, sem administrador.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66C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066CC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