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ATIVIDADE: FRONT-END - fetch() e API</w:t>
      </w:r>
    </w:p>
    <w:p>
      <w:r>
        <w:t>Como o navegador pede dados ao servidor</w:t>
      </w:r>
    </w:p>
    <w:p>
      <w:pPr>
        <w:pStyle w:val="Heading1"/>
      </w:pPr>
      <w:r>
        <w:t>OBJETIVO</w:t>
      </w:r>
    </w:p>
    <w:p>
      <w:r>
        <w:t>Demonstrar o ciclo requisicao-resposta HTTP, analisar JSON e compreender assincronicidade com async/await.</w:t>
      </w:r>
    </w:p>
    <w:p>
      <w:pPr>
        <w:pStyle w:val="Heading1"/>
      </w:pPr>
      <w:r>
        <w:t>MATERIAL</w:t>
      </w:r>
    </w:p>
    <w:p>
      <w:pPr>
        <w:pStyle w:val="ListBullet"/>
      </w:pPr>
      <w:r>
        <w:t>Navegador em: http://127.0.0.1:8777</w:t>
      </w:r>
    </w:p>
    <w:p>
      <w:pPr>
        <w:pStyle w:val="ListBullet"/>
      </w:pPr>
      <w:r>
        <w:t>F12 -&gt; aba Network e Console</w:t>
      </w:r>
    </w:p>
    <w:p>
      <w:pPr>
        <w:pStyle w:val="Heading1"/>
      </w:pPr>
      <w:r>
        <w:t>PASSO A PASSO</w:t>
      </w:r>
    </w:p>
    <w:p>
      <w:r>
        <w:rPr>
          <w:rFonts w:ascii="Calibri" w:hAnsi="Calibri"/>
          <w:b/>
          <w:sz w:val="22"/>
        </w:rPr>
        <w:t>PASSO 1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Explique: browser faz pedidos HTTP ao servidor do ARENA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F12 -&gt; aba Network</w:t>
      </w:r>
    </w:p>
    <w:p>
      <w:pPr>
        <w:pStyle w:val="ListBullet"/>
      </w:pPr>
      <w:r>
        <w:t>Recarregue (Ctrl+R)</w:t>
      </w:r>
    </w:p>
    <w:p>
      <w:pPr>
        <w:pStyle w:val="ListBullet"/>
      </w:pPr>
      <w:r>
        <w:t>Veja /api/estado, /api/catalogo</w:t>
      </w:r>
    </w:p>
    <w:p>
      <w:r>
        <w:rPr>
          <w:rFonts w:ascii="Calibri" w:hAnsi="Calibri"/>
          <w:b/>
          <w:sz w:val="22"/>
        </w:rPr>
        <w:t>PASSO 2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Clique botao Recordes</w:t>
      </w:r>
    </w:p>
    <w:p>
      <w:pPr>
        <w:pStyle w:val="ListBullet"/>
      </w:pPr>
      <w:r>
        <w:t>Network mostra /api/ranking</w:t>
      </w:r>
    </w:p>
    <w:p>
      <w:pPr>
        <w:pStyle w:val="ListBullet"/>
      </w:pPr>
      <w:r>
        <w:t>Clique duas vezes -&gt; Response = JSON</w:t>
      </w:r>
    </w:p>
    <w:p>
      <w:r>
        <w:rPr>
          <w:rFonts w:ascii="Calibri" w:hAnsi="Calibri"/>
          <w:b/>
          <w:sz w:val="22"/>
        </w:rPr>
        <w:t>PASSO 3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No Console, cole e execute cada comando</w:t>
      </w:r>
    </w:p>
    <w:p>
      <w:pPr>
        <w:pStyle w:val="ListBullet"/>
      </w:pPr>
      <w:r>
        <w:t>Observe o JSON retornado</w:t>
      </w:r>
    </w:p>
    <w:p>
      <w:pPr>
        <w:pStyle w:val="Heading1"/>
      </w:pPr>
      <w:r>
        <w:t>COMANDOS</w:t>
      </w:r>
    </w:p>
    <w:p>
      <w:pPr>
        <w:ind w:left="432" w:right="432"/>
      </w:pPr>
      <w:r>
        <w:rPr>
          <w:rFonts w:ascii="Consolas" w:hAnsi="Consolas"/>
          <w:sz w:val="18"/>
        </w:rPr>
        <w:t>// Pedido 1: quem esta online?</w:t>
        <w:br/>
      </w:r>
      <w:r>
        <w:rPr>
          <w:rFonts w:ascii="Consolas" w:hAnsi="Consolas"/>
          <w:sz w:val="18"/>
        </w:rPr>
        <w:t>fetch('/api/colegas').then(r =&gt; r.json()).then(d =&gt; console.log(d))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Pedido 2: ranking de pontos</w:t>
        <w:br/>
      </w:r>
      <w:r>
        <w:rPr>
          <w:rFonts w:ascii="Consolas" w:hAnsi="Consolas"/>
          <w:sz w:val="18"/>
        </w:rPr>
        <w:t>fetch('/api/ranking').then(r =&gt; r.json()).then(d =&gt; console.log(d))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Pedido 3: conquistas</w:t>
        <w:br/>
      </w:r>
      <w:r>
        <w:rPr>
          <w:rFonts w:ascii="Consolas" w:hAnsi="Consolas"/>
          <w:sz w:val="18"/>
        </w:rPr>
        <w:t>fetch('/api/conquistas').then(r =&gt; r.json()).then(d =&gt; console.log(d))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Pedido 4: versao do servidor</w:t>
        <w:br/>
      </w:r>
      <w:r>
        <w:rPr>
          <w:rFonts w:ascii="Consolas" w:hAnsi="Consolas"/>
          <w:sz w:val="18"/>
        </w:rPr>
        <w:t>fetch('/api/estado').then(r =&gt; r.json()).then(d =&gt; console.log(d.versao))</w:t>
      </w:r>
    </w:p>
    <w:p>
      <w:r>
        <w:rPr>
          <w:rFonts w:ascii="Calibri" w:hAnsi="Calibri"/>
          <w:b/>
          <w:color w:val="FF6600"/>
          <w:sz w:val="22"/>
        </w:rPr>
        <w:t>[i] Analogia</w:t>
      </w:r>
    </w:p>
    <w:p>
      <w:pPr>
        <w:ind w:left="432" w:right="432"/>
      </w:pPr>
      <w:r>
        <w:rPr>
          <w:rFonts w:ascii="Calibri" w:hAnsi="Calibri"/>
          <w:sz w:val="20"/>
        </w:rPr>
        <w:t>fetch() e um carteiro assincrono. await fetch() pausa ate retornar. Enquanto fora, o browser continua respondendo.</w:t>
      </w:r>
    </w:p>
    <w:p>
      <w:pPr>
        <w:pStyle w:val="Heading1"/>
      </w:pPr>
      <w:r>
        <w:t>Rotas API do ARENA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Rota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Metodo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Retorna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  <w:shd w:fill="0066CC"/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/api/estado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config, versao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abertura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/api/ranking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placar + tempo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botao Recordes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/api/colegas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lista de colegas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rede 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/api/conquistas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conquistas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perfil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/api/placar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ok + pendentes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registrar pontos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/api/sincronizar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enviar recordes</w:t>
            </w:r>
          </w:p>
        </w:tc>
      </w:tr>
    </w:tbl>
    <w:p/>
    <w:p>
      <w:pPr>
        <w:pStyle w:val="Heading1"/>
      </w:pPr>
      <w:r>
        <w:t>CODIGO DO ARENA</w:t>
      </w:r>
    </w:p>
    <w:p>
      <w:r>
        <w:t>app.js (linhas 97-118) - funcao pedir():</w:t>
      </w:r>
    </w:p>
    <w:p>
      <w:pPr>
        <w:ind w:left="432" w:right="432"/>
      </w:pPr>
      <w:r>
        <w:rPr>
          <w:rFonts w:ascii="Consolas" w:hAnsi="Consolas"/>
          <w:sz w:val="18"/>
        </w:rPr>
        <w:t>async function pedir(rota, metodo = 'GET', corpo = null) {</w:t>
        <w:br/>
      </w:r>
      <w:r>
        <w:rPr>
          <w:rFonts w:ascii="Consolas" w:hAnsi="Consolas"/>
          <w:sz w:val="18"/>
        </w:rPr>
        <w:t xml:space="preserve">  const opcoes = { method: metodo, headers: { 'Content-Type': 'application/json' } };</w:t>
        <w:br/>
      </w:r>
      <w:r>
        <w:rPr>
          <w:rFonts w:ascii="Consolas" w:hAnsi="Consolas"/>
          <w:sz w:val="18"/>
        </w:rPr>
        <w:t xml:space="preserve">  if (corpo) opcoes.body = JSON.stringify(corpo);</w:t>
        <w:br/>
      </w:r>
      <w:r>
        <w:rPr>
          <w:rFonts w:ascii="Consolas" w:hAnsi="Consolas"/>
          <w:sz w:val="18"/>
        </w:rPr>
        <w:t xml:space="preserve">  let resposta;</w:t>
        <w:br/>
      </w:r>
      <w:r>
        <w:rPr>
          <w:rFonts w:ascii="Consolas" w:hAnsi="Consolas"/>
          <w:sz w:val="18"/>
        </w:rPr>
        <w:t xml:space="preserve">  try {</w:t>
        <w:br/>
      </w:r>
      <w:r>
        <w:rPr>
          <w:rFonts w:ascii="Consolas" w:hAnsi="Consolas"/>
          <w:sz w:val="18"/>
        </w:rPr>
        <w:t xml:space="preserve">    resposta = await fetch(rota, opcoes);</w:t>
        <w:br/>
      </w:r>
      <w:r>
        <w:rPr>
          <w:rFonts w:ascii="Consolas" w:hAnsi="Consolas"/>
          <w:sz w:val="18"/>
        </w:rPr>
        <w:t xml:space="preserve">  } catch (falha) {</w:t>
        <w:br/>
      </w:r>
      <w:r>
        <w:rPr>
          <w:rFonts w:ascii="Consolas" w:hAnsi="Consolas"/>
          <w:sz w:val="18"/>
        </w:rPr>
        <w:t xml:space="preserve">    perderContato();</w:t>
        <w:br/>
      </w:r>
      <w:r>
        <w:rPr>
          <w:rFonts w:ascii="Consolas" w:hAnsi="Consolas"/>
          <w:sz w:val="18"/>
        </w:rPr>
        <w:t xml:space="preserve">    throw new Error('O ARENA parou de responder...');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const dados = await resposta.json();</w:t>
        <w:br/>
      </w:r>
      <w:r>
        <w:rPr>
          <w:rFonts w:ascii="Consolas" w:hAnsi="Consolas"/>
          <w:sz w:val="18"/>
        </w:rPr>
        <w:t xml:space="preserve">  return dados;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RESULTADO ESPERADO</w:t>
      </w:r>
    </w:p>
    <w:p>
      <w:pPr>
        <w:pStyle w:val="ListBullet"/>
      </w:pPr>
      <w:r>
        <w:t>[ ] 4 chamadas fetch() retornam JSON no console</w:t>
      </w:r>
    </w:p>
    <w:p>
      <w:pPr>
        <w:pStyle w:val="ListBullet"/>
      </w:pPr>
      <w:r>
        <w:t>[ ] Na Network, viu pedidos em tempo real</w:t>
      </w:r>
    </w:p>
    <w:p>
      <w:pPr>
        <w:pStyle w:val="ListBullet"/>
      </w:pPr>
      <w:r>
        <w:t>[ ] Entendeu: fetch=faz; await=espera</w:t>
      </w:r>
    </w:p>
    <w:p>
      <w:pPr>
        <w:pStyle w:val="ListBullet"/>
      </w:pPr>
      <w:r>
        <w:t>[ ] Reconheceu /api/ranking browser = SQL do banco</w:t>
      </w:r>
    </w:p>
    <w:p>
      <w:pPr>
        <w:pStyle w:val="Heading1"/>
      </w:pPr>
      <w:r>
        <w:t>BILHETE</w:t>
      </w:r>
    </w:p>
    <w:p>
      <w:r>
        <w:t>Diferenca entre fetch e await? Qual falha se servidor offline?</w:t>
      </w:r>
    </w:p>
    <w:p>
      <w:r>
        <w:t>Desenvolvido com o ARENA Console - sem instalar, sem internet, sem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C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